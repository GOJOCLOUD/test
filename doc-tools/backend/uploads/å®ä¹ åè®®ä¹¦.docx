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AEBAC" w14:textId="77777777" w:rsidR="00C97616" w:rsidRPr="00613C25" w:rsidRDefault="00000000">
      <w:pPr>
        <w:jc w:val="center"/>
        <w:rPr>
          <w:rFonts w:ascii="宋体" w:eastAsia="宋体" w:hAnsi="宋体"/>
          <w:lang w:eastAsia="zh-CN"/>
        </w:rPr>
      </w:pPr>
      <w:r w:rsidRPr="00613C25">
        <w:rPr>
          <w:rFonts w:ascii="宋体" w:eastAsia="宋体" w:hAnsi="宋体"/>
          <w:b/>
          <w:sz w:val="32"/>
          <w:lang w:eastAsia="zh-CN"/>
        </w:rPr>
        <w:t>武汉纺织大学学生岗位实习工作协议书</w:t>
      </w:r>
    </w:p>
    <w:p w14:paraId="6DEFEC37" w14:textId="77777777" w:rsidR="00C97616" w:rsidRPr="00613C25" w:rsidRDefault="00C97616">
      <w:pPr>
        <w:rPr>
          <w:rFonts w:ascii="宋体" w:eastAsia="宋体" w:hAnsi="宋体"/>
          <w:lang w:eastAsia="zh-CN"/>
        </w:rPr>
      </w:pPr>
    </w:p>
    <w:p w14:paraId="2845E5CE" w14:textId="77777777" w:rsidR="00C97616" w:rsidRPr="00613C25" w:rsidRDefault="00000000">
      <w:pPr>
        <w:rPr>
          <w:rFonts w:ascii="宋体" w:eastAsia="宋体" w:hAnsi="宋体"/>
          <w:lang w:eastAsia="zh-CN"/>
        </w:rPr>
      </w:pPr>
      <w:r w:rsidRPr="00613C25">
        <w:rPr>
          <w:rFonts w:ascii="宋体" w:eastAsia="宋体" w:hAnsi="宋体"/>
          <w:sz w:val="24"/>
          <w:lang w:eastAsia="zh-CN"/>
        </w:rPr>
        <w:t>为规范和加强职业学校学生岗位实习工作，提升技术技能人才培养质量，维护学生、学校和实习单位的合法权益，根据国家相关法律法规及《职业学校学生实习管理规定》（2021年修订），甲方学校</w:t>
      </w:r>
      <w:r w:rsidRPr="00613C25">
        <w:rPr>
          <w:rFonts w:ascii="宋体" w:eastAsia="宋体" w:hAnsi="宋体"/>
          <w:sz w:val="24"/>
          <w:u w:val="single"/>
          <w:lang w:eastAsia="zh-CN"/>
        </w:rPr>
        <w:t>武汉纺织大学</w:t>
      </w:r>
      <w:r w:rsidRPr="00613C25">
        <w:rPr>
          <w:rFonts w:ascii="宋体" w:eastAsia="宋体" w:hAnsi="宋体"/>
          <w:sz w:val="24"/>
          <w:lang w:eastAsia="zh-CN"/>
        </w:rPr>
        <w:t>（简称：甲方）乙方学习岗位（实习单位）____________________（简称：乙方）此乙方设立岗位（实习岗位）为学期单位，乙、丙三方权利和义务，经三方商定一致，签订本协议。</w:t>
      </w:r>
    </w:p>
    <w:p w14:paraId="1C8DD200" w14:textId="77777777" w:rsidR="00C97616" w:rsidRPr="00613C25" w:rsidRDefault="00C97616">
      <w:pPr>
        <w:rPr>
          <w:rFonts w:ascii="宋体" w:eastAsia="宋体" w:hAnsi="宋体"/>
          <w:lang w:eastAsia="zh-CN"/>
        </w:rPr>
      </w:pPr>
    </w:p>
    <w:p w14:paraId="07BE0C64" w14:textId="77777777" w:rsidR="00C97616" w:rsidRPr="00613C25" w:rsidRDefault="00000000">
      <w:pPr>
        <w:rPr>
          <w:rFonts w:ascii="宋体" w:eastAsia="宋体" w:hAnsi="宋体"/>
          <w:lang w:eastAsia="zh-CN"/>
        </w:rPr>
      </w:pPr>
      <w:r w:rsidRPr="00613C25">
        <w:rPr>
          <w:rFonts w:ascii="宋体" w:eastAsia="宋体" w:hAnsi="宋体"/>
          <w:b/>
          <w:sz w:val="24"/>
          <w:lang w:eastAsia="zh-CN"/>
        </w:rPr>
        <w:t>一、基本信息</w:t>
      </w:r>
    </w:p>
    <w:p w14:paraId="20EE0942" w14:textId="77777777" w:rsidR="00C97616" w:rsidRPr="00613C25" w:rsidRDefault="00000000">
      <w:pPr>
        <w:rPr>
          <w:rFonts w:ascii="宋体" w:eastAsia="宋体" w:hAnsi="宋体"/>
          <w:lang w:eastAsia="zh-CN"/>
        </w:rPr>
      </w:pPr>
      <w:r w:rsidRPr="00613C25">
        <w:rPr>
          <w:rFonts w:ascii="宋体" w:eastAsia="宋体" w:hAnsi="宋体"/>
          <w:sz w:val="24"/>
          <w:lang w:eastAsia="zh-CN"/>
        </w:rPr>
        <w:t>1.实习项目（甲方填写）：______________________________</w:t>
      </w:r>
    </w:p>
    <w:p w14:paraId="66E5F3E7" w14:textId="77777777" w:rsidR="00C97616" w:rsidRPr="00613C25" w:rsidRDefault="00000000">
      <w:pPr>
        <w:rPr>
          <w:rFonts w:ascii="宋体" w:eastAsia="宋体" w:hAnsi="宋体"/>
          <w:lang w:eastAsia="zh-CN"/>
        </w:rPr>
      </w:pPr>
      <w:r w:rsidRPr="00613C25">
        <w:rPr>
          <w:rFonts w:ascii="宋体" w:eastAsia="宋体" w:hAnsi="宋体"/>
          <w:sz w:val="24"/>
          <w:lang w:eastAsia="zh-CN"/>
        </w:rPr>
        <w:t>2.实习岗位（乙方填写）：______________________________</w:t>
      </w:r>
    </w:p>
    <w:p w14:paraId="1ECAD756" w14:textId="77777777" w:rsidR="00C97616" w:rsidRPr="00613C25" w:rsidRDefault="00000000">
      <w:pPr>
        <w:rPr>
          <w:rFonts w:ascii="宋体" w:eastAsia="宋体" w:hAnsi="宋体"/>
          <w:lang w:eastAsia="zh-CN"/>
        </w:rPr>
      </w:pPr>
      <w:r w:rsidRPr="00613C25">
        <w:rPr>
          <w:rFonts w:ascii="宋体" w:eastAsia="宋体" w:hAnsi="宋体"/>
          <w:sz w:val="24"/>
          <w:lang w:eastAsia="zh-CN"/>
        </w:rPr>
        <w:t>3.实习地点：__________________________________________________</w:t>
      </w:r>
    </w:p>
    <w:p w14:paraId="66B3BFBA" w14:textId="77777777" w:rsidR="00C97616" w:rsidRPr="00613C25" w:rsidRDefault="00000000">
      <w:pPr>
        <w:rPr>
          <w:rFonts w:ascii="宋体" w:eastAsia="宋体" w:hAnsi="宋体"/>
          <w:lang w:eastAsia="zh-CN"/>
        </w:rPr>
      </w:pPr>
      <w:r w:rsidRPr="00613C25">
        <w:rPr>
          <w:rFonts w:ascii="宋体" w:eastAsia="宋体" w:hAnsi="宋体"/>
          <w:sz w:val="24"/>
          <w:lang w:eastAsia="zh-CN"/>
        </w:rPr>
        <w:t>4.实习时间：____年__月__日 至 ____年__月__日</w:t>
      </w:r>
    </w:p>
    <w:p w14:paraId="18CF3956" w14:textId="77777777" w:rsidR="00C97616" w:rsidRPr="00613C25" w:rsidRDefault="00000000">
      <w:pPr>
        <w:rPr>
          <w:rFonts w:ascii="宋体" w:eastAsia="宋体" w:hAnsi="宋体"/>
          <w:lang w:eastAsia="zh-CN"/>
        </w:rPr>
      </w:pPr>
      <w:r w:rsidRPr="00613C25">
        <w:rPr>
          <w:rFonts w:ascii="宋体" w:eastAsia="宋体" w:hAnsi="宋体"/>
          <w:sz w:val="24"/>
          <w:lang w:eastAsia="zh-CN"/>
        </w:rPr>
        <w:t>5.工作时间：________________________________________</w:t>
      </w:r>
    </w:p>
    <w:p w14:paraId="60D747E5" w14:textId="77777777" w:rsidR="00C97616" w:rsidRPr="00613C25" w:rsidRDefault="00000000">
      <w:pPr>
        <w:rPr>
          <w:rFonts w:ascii="宋体" w:eastAsia="宋体" w:hAnsi="宋体"/>
          <w:lang w:eastAsia="zh-CN"/>
        </w:rPr>
      </w:pPr>
      <w:r w:rsidRPr="00613C25">
        <w:rPr>
          <w:rFonts w:ascii="宋体" w:eastAsia="宋体" w:hAnsi="宋体"/>
          <w:sz w:val="24"/>
          <w:lang w:eastAsia="zh-CN"/>
        </w:rPr>
        <w:t>6.实习报酬</w:t>
      </w:r>
    </w:p>
    <w:p w14:paraId="3DEE0A1D" w14:textId="77777777" w:rsidR="00C97616" w:rsidRPr="00613C25" w:rsidRDefault="00000000">
      <w:pPr>
        <w:rPr>
          <w:rFonts w:ascii="宋体" w:eastAsia="宋体" w:hAnsi="宋体"/>
          <w:lang w:eastAsia="zh-CN"/>
        </w:rPr>
      </w:pPr>
      <w:r w:rsidRPr="00613C25">
        <w:rPr>
          <w:rFonts w:ascii="宋体" w:eastAsia="宋体" w:hAnsi="宋体"/>
          <w:sz w:val="24"/>
          <w:lang w:eastAsia="zh-CN"/>
        </w:rPr>
        <w:t xml:space="preserve">    报酬金额：____________________</w:t>
      </w:r>
    </w:p>
    <w:p w14:paraId="7006BFEB" w14:textId="77777777" w:rsidR="00C97616" w:rsidRPr="00613C25" w:rsidRDefault="00000000">
      <w:pPr>
        <w:rPr>
          <w:rFonts w:ascii="宋体" w:eastAsia="宋体" w:hAnsi="宋体"/>
          <w:lang w:eastAsia="zh-CN"/>
        </w:rPr>
      </w:pPr>
      <w:r w:rsidRPr="00613C25">
        <w:rPr>
          <w:rFonts w:ascii="宋体" w:eastAsia="宋体" w:hAnsi="宋体"/>
          <w:sz w:val="24"/>
          <w:lang w:eastAsia="zh-CN"/>
        </w:rPr>
        <w:t xml:space="preserve">    支付方式：____________________</w:t>
      </w:r>
    </w:p>
    <w:p w14:paraId="4DFD7BDA" w14:textId="77777777" w:rsidR="00C97616" w:rsidRPr="00613C25" w:rsidRDefault="00000000">
      <w:pPr>
        <w:rPr>
          <w:rFonts w:ascii="宋体" w:eastAsia="宋体" w:hAnsi="宋体"/>
          <w:lang w:eastAsia="zh-CN"/>
        </w:rPr>
      </w:pPr>
      <w:r w:rsidRPr="00613C25">
        <w:rPr>
          <w:rFonts w:ascii="宋体" w:eastAsia="宋体" w:hAnsi="宋体"/>
          <w:sz w:val="24"/>
          <w:lang w:eastAsia="zh-CN"/>
        </w:rPr>
        <w:t xml:space="preserve">    支付时间：____________________</w:t>
      </w:r>
    </w:p>
    <w:p w14:paraId="1085402D" w14:textId="77777777" w:rsidR="00C97616" w:rsidRPr="00613C25" w:rsidRDefault="00000000">
      <w:pPr>
        <w:rPr>
          <w:rFonts w:ascii="宋体" w:eastAsia="宋体" w:hAnsi="宋体"/>
          <w:lang w:eastAsia="zh-CN"/>
        </w:rPr>
      </w:pPr>
      <w:r w:rsidRPr="00613C25">
        <w:rPr>
          <w:rFonts w:ascii="宋体" w:eastAsia="宋体" w:hAnsi="宋体"/>
          <w:sz w:val="24"/>
          <w:lang w:eastAsia="zh-CN"/>
        </w:rPr>
        <w:t>7.食宿条件</w:t>
      </w:r>
    </w:p>
    <w:p w14:paraId="62FBB9FD" w14:textId="77777777" w:rsidR="00C97616" w:rsidRPr="00613C25" w:rsidRDefault="00000000">
      <w:pPr>
        <w:rPr>
          <w:rFonts w:ascii="宋体" w:eastAsia="宋体" w:hAnsi="宋体"/>
          <w:lang w:eastAsia="zh-CN"/>
        </w:rPr>
      </w:pPr>
      <w:r w:rsidRPr="00613C25">
        <w:rPr>
          <w:rFonts w:ascii="宋体" w:eastAsia="宋体" w:hAnsi="宋体"/>
          <w:sz w:val="24"/>
          <w:lang w:eastAsia="zh-CN"/>
        </w:rPr>
        <w:t xml:space="preserve">    就餐条件：______________________________</w:t>
      </w:r>
    </w:p>
    <w:p w14:paraId="6E1B0F3A" w14:textId="77777777" w:rsidR="00C97616" w:rsidRPr="00613C25" w:rsidRDefault="00000000">
      <w:pPr>
        <w:rPr>
          <w:rFonts w:ascii="宋体" w:eastAsia="宋体" w:hAnsi="宋体"/>
          <w:lang w:eastAsia="zh-CN"/>
        </w:rPr>
      </w:pPr>
      <w:r w:rsidRPr="00613C25">
        <w:rPr>
          <w:rFonts w:ascii="宋体" w:eastAsia="宋体" w:hAnsi="宋体"/>
          <w:sz w:val="24"/>
          <w:lang w:eastAsia="zh-CN"/>
        </w:rPr>
        <w:t xml:space="preserve">    住宿条件：______________________________</w:t>
      </w:r>
    </w:p>
    <w:p w14:paraId="1F2408A0" w14:textId="77777777" w:rsidR="00C97616" w:rsidRPr="00613C25" w:rsidRDefault="00000000">
      <w:pPr>
        <w:rPr>
          <w:rFonts w:ascii="宋体" w:eastAsia="宋体" w:hAnsi="宋体"/>
          <w:lang w:eastAsia="zh-CN"/>
        </w:rPr>
      </w:pPr>
      <w:r w:rsidRPr="00613C25">
        <w:rPr>
          <w:rFonts w:ascii="宋体" w:eastAsia="宋体" w:hAnsi="宋体"/>
          <w:sz w:val="24"/>
          <w:lang w:eastAsia="zh-CN"/>
        </w:rPr>
        <w:t>8.甲方实习指导教师：_______________  联系电话：_______________</w:t>
      </w:r>
    </w:p>
    <w:p w14:paraId="446BB2F9" w14:textId="77777777" w:rsidR="00C97616" w:rsidRPr="00613C25" w:rsidRDefault="00000000">
      <w:pPr>
        <w:rPr>
          <w:rFonts w:ascii="宋体" w:eastAsia="宋体" w:hAnsi="宋体"/>
          <w:lang w:eastAsia="zh-CN"/>
        </w:rPr>
      </w:pPr>
      <w:r w:rsidRPr="00613C25">
        <w:rPr>
          <w:rFonts w:ascii="宋体" w:eastAsia="宋体" w:hAnsi="宋体"/>
          <w:sz w:val="24"/>
          <w:lang w:eastAsia="zh-CN"/>
        </w:rPr>
        <w:t>9.乙方实习指导人员：_______________  联系电话：_______________</w:t>
      </w:r>
    </w:p>
    <w:p w14:paraId="72BDD3EB" w14:textId="77777777" w:rsidR="00C97616" w:rsidRPr="00613C25" w:rsidRDefault="00C97616">
      <w:pPr>
        <w:rPr>
          <w:rFonts w:ascii="宋体" w:eastAsia="宋体" w:hAnsi="宋体"/>
          <w:lang w:eastAsia="zh-CN"/>
        </w:rPr>
      </w:pPr>
    </w:p>
    <w:p w14:paraId="7777D9ED" w14:textId="77777777" w:rsidR="00C97616" w:rsidRPr="00613C25" w:rsidRDefault="00000000">
      <w:pPr>
        <w:rPr>
          <w:rFonts w:ascii="宋体" w:eastAsia="宋体" w:hAnsi="宋体"/>
          <w:lang w:eastAsia="zh-CN"/>
        </w:rPr>
      </w:pPr>
      <w:r w:rsidRPr="00613C25">
        <w:rPr>
          <w:rFonts w:ascii="宋体" w:eastAsia="宋体" w:hAnsi="宋体"/>
          <w:b/>
          <w:sz w:val="24"/>
          <w:lang w:eastAsia="zh-CN"/>
        </w:rPr>
        <w:t>二、甲方权利与义务</w:t>
      </w:r>
    </w:p>
    <w:p w14:paraId="4BF0472B" w14:textId="77777777" w:rsidR="00C97616" w:rsidRPr="00613C25" w:rsidRDefault="00000000">
      <w:pPr>
        <w:rPr>
          <w:rFonts w:ascii="宋体" w:eastAsia="宋体" w:hAnsi="宋体"/>
          <w:lang w:eastAsia="zh-CN"/>
        </w:rPr>
      </w:pPr>
      <w:r w:rsidRPr="00613C25">
        <w:rPr>
          <w:rFonts w:ascii="宋体" w:eastAsia="宋体" w:hAnsi="宋体"/>
          <w:sz w:val="24"/>
          <w:lang w:eastAsia="zh-CN"/>
        </w:rPr>
        <w:lastRenderedPageBreak/>
        <w:t>1.负责联系乙方实习岗位需求及条件，确保乙方符合实习要求，提供的实习岗位符合专业培养目标要求，与学生所学专业对口或相近，不得安排学生从事专业大类实习，不得仅安排学生从事单纯重复性劳动。</w:t>
      </w:r>
    </w:p>
    <w:p w14:paraId="5BE71004" w14:textId="77777777" w:rsidR="00C97616" w:rsidRPr="00613C25" w:rsidRDefault="00000000">
      <w:pPr>
        <w:rPr>
          <w:rFonts w:ascii="宋体" w:eastAsia="宋体" w:hAnsi="宋体"/>
          <w:lang w:eastAsia="zh-CN"/>
        </w:rPr>
      </w:pPr>
      <w:r w:rsidRPr="00613C25">
        <w:rPr>
          <w:rFonts w:ascii="宋体" w:eastAsia="宋体" w:hAnsi="宋体"/>
          <w:sz w:val="24"/>
          <w:lang w:eastAsia="zh-CN"/>
        </w:rPr>
        <w:t>2.根据人才培养方案，会同乙方制订实习方案，明确岗位要求，实习目标，实习任务，实习标准，必要的实习准备和考核要求，实施实习的保障措施等，并向甲方下达实习任务。</w:t>
      </w:r>
    </w:p>
    <w:p w14:paraId="4A5E49A9" w14:textId="77777777" w:rsidR="00C97616" w:rsidRPr="00613C25" w:rsidRDefault="00000000">
      <w:pPr>
        <w:rPr>
          <w:rFonts w:ascii="宋体" w:eastAsia="宋体" w:hAnsi="宋体"/>
          <w:lang w:eastAsia="zh-CN"/>
        </w:rPr>
      </w:pPr>
      <w:r w:rsidRPr="00613C25">
        <w:rPr>
          <w:rFonts w:ascii="宋体" w:eastAsia="宋体" w:hAnsi="宋体"/>
          <w:sz w:val="24"/>
          <w:lang w:eastAsia="zh-CN"/>
        </w:rPr>
        <w:t>3.会同乙方制定甲方实习工作管理办法和安全管理规定，甲方实习安全及突发事件应急预案等制度性文件，对实习工作和甲方实习过程进行监管，并提供相应的服务。</w:t>
      </w:r>
    </w:p>
    <w:p w14:paraId="1E3CBAED" w14:textId="77777777" w:rsidR="00C97616" w:rsidRPr="00613C25" w:rsidRDefault="00000000">
      <w:pPr>
        <w:rPr>
          <w:rFonts w:ascii="宋体" w:eastAsia="宋体" w:hAnsi="宋体"/>
          <w:lang w:eastAsia="zh-CN"/>
        </w:rPr>
      </w:pPr>
      <w:r w:rsidRPr="00613C25">
        <w:rPr>
          <w:rFonts w:ascii="宋体" w:eastAsia="宋体" w:hAnsi="宋体"/>
          <w:sz w:val="24"/>
          <w:lang w:eastAsia="zh-CN"/>
        </w:rPr>
        <w:t>4.为甲方投保实习责任保险，责任保险范围应覆盖实习活动的全过程，包括甲方实习期间遭受意外事故及由于被保险人疏忽或过失导致的第三方人身伤亡，被保险人依法应承担的责任，以及相关法律费用等。甲方在实习期间受到人身伤害，属于保险赔付范围的，由承保保险公司按保险合同给付标准进行赔付；不属于保险赔付范围或者超出保险赔付额度的部分，由实习单位、职业学校分别承担相应责任。甲方有义务协助甲方向保险人主张权利，收保费用不得向甲方另行收取或从甲方实习报酬中扣除。</w:t>
      </w:r>
    </w:p>
    <w:p w14:paraId="1ADBEA78" w14:textId="77777777" w:rsidR="00C97616" w:rsidRPr="00613C25" w:rsidRDefault="00C97616">
      <w:pPr>
        <w:rPr>
          <w:rFonts w:ascii="宋体" w:eastAsia="宋体" w:hAnsi="宋体"/>
          <w:lang w:eastAsia="zh-CN"/>
        </w:rPr>
      </w:pPr>
    </w:p>
    <w:p w14:paraId="01BEC54E" w14:textId="20467CB5" w:rsidR="00C97616" w:rsidRPr="00613C25" w:rsidRDefault="00000000">
      <w:pPr>
        <w:jc w:val="center"/>
        <w:rPr>
          <w:rFonts w:ascii="宋体" w:eastAsia="宋体" w:hAnsi="宋体"/>
        </w:rPr>
      </w:pPr>
      <w:r w:rsidRPr="00613C25">
        <w:rPr>
          <w:rFonts w:ascii="宋体" w:eastAsia="宋体" w:hAnsi="宋体"/>
          <w:sz w:val="20"/>
        </w:rPr>
        <w:t xml:space="preserve">第 2 页 共 </w:t>
      </w:r>
      <w:r w:rsidR="00613C25">
        <w:rPr>
          <w:rFonts w:ascii="宋体" w:eastAsia="宋体" w:hAnsi="宋体" w:hint="eastAsia"/>
          <w:sz w:val="20"/>
          <w:lang w:eastAsia="zh-CN"/>
        </w:rPr>
        <w:t>2</w:t>
      </w:r>
      <w:r w:rsidRPr="00613C25">
        <w:rPr>
          <w:rFonts w:ascii="宋体" w:eastAsia="宋体" w:hAnsi="宋体"/>
          <w:sz w:val="20"/>
        </w:rPr>
        <w:t xml:space="preserve"> 页</w:t>
      </w:r>
    </w:p>
    <w:sectPr w:rsidR="00C97616" w:rsidRPr="00613C25"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93838208">
    <w:abstractNumId w:val="8"/>
  </w:num>
  <w:num w:numId="2" w16cid:durableId="1021932631">
    <w:abstractNumId w:val="6"/>
  </w:num>
  <w:num w:numId="3" w16cid:durableId="1353258756">
    <w:abstractNumId w:val="5"/>
  </w:num>
  <w:num w:numId="4" w16cid:durableId="809177917">
    <w:abstractNumId w:val="4"/>
  </w:num>
  <w:num w:numId="5" w16cid:durableId="1143155657">
    <w:abstractNumId w:val="7"/>
  </w:num>
  <w:num w:numId="6" w16cid:durableId="1162963588">
    <w:abstractNumId w:val="3"/>
  </w:num>
  <w:num w:numId="7" w16cid:durableId="79564897">
    <w:abstractNumId w:val="2"/>
  </w:num>
  <w:num w:numId="8" w16cid:durableId="1906640948">
    <w:abstractNumId w:val="1"/>
  </w:num>
  <w:num w:numId="9" w16cid:durableId="1179734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3C25"/>
    <w:rsid w:val="00763820"/>
    <w:rsid w:val="00AA1D8D"/>
    <w:rsid w:val="00B47730"/>
    <w:rsid w:val="00C9761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FA3E966"/>
  <w14:defaultImageDpi w14:val="300"/>
  <w15:docId w15:val="{24B8C965-6BB6-4D16-837C-41BDEC5D6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496</Words>
  <Characters>721</Characters>
  <Application>Microsoft Office Word</Application>
  <DocSecurity>0</DocSecurity>
  <Lines>26</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景 李</cp:lastModifiedBy>
  <cp:revision>2</cp:revision>
  <dcterms:created xsi:type="dcterms:W3CDTF">2013-12-23T23:15:00Z</dcterms:created>
  <dcterms:modified xsi:type="dcterms:W3CDTF">2025-07-30T12:21:00Z</dcterms:modified>
  <cp:category/>
</cp:coreProperties>
</file>