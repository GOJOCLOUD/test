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CCAFE" w14:textId="77777777" w:rsidR="00B06F5E" w:rsidRPr="00EB3C24" w:rsidRDefault="00000000">
      <w:pPr>
        <w:rPr>
          <w:rFonts w:ascii="宋体" w:eastAsia="宋体" w:hAnsi="宋体"/>
          <w:lang w:eastAsia="zh-CN"/>
        </w:rPr>
      </w:pPr>
      <w:bookmarkStart w:id="0" w:name="_Hlk204798897"/>
      <w:r w:rsidRPr="00EB3C24">
        <w:rPr>
          <w:rFonts w:ascii="宋体" w:eastAsia="宋体" w:hAnsi="宋体"/>
          <w:sz w:val="24"/>
          <w:lang w:eastAsia="zh-CN"/>
        </w:rPr>
        <w:t>附件2</w:t>
      </w:r>
    </w:p>
    <w:p w14:paraId="54D4406C" w14:textId="35D9E13C" w:rsidR="00B06F5E" w:rsidRPr="00EB3C24" w:rsidRDefault="00EB3C24">
      <w:pPr>
        <w:jc w:val="center"/>
        <w:rPr>
          <w:rFonts w:ascii="宋体" w:eastAsia="宋体" w:hAnsi="宋体"/>
          <w:lang w:eastAsia="zh-CN"/>
        </w:rPr>
      </w:pPr>
      <w:r w:rsidRPr="00EB3C24">
        <w:rPr>
          <w:rFonts w:ascii="宋体" w:eastAsia="宋体" w:hAnsi="宋体" w:hint="eastAsia"/>
          <w:b/>
          <w:sz w:val="32"/>
          <w:lang w:eastAsia="zh-CN"/>
        </w:rPr>
        <w:t>武汉</w:t>
      </w:r>
      <w:r w:rsidRPr="00EB3C24">
        <w:rPr>
          <w:rFonts w:ascii="宋体" w:eastAsia="宋体" w:hAnsi="宋体" w:cs="微软雅黑" w:hint="eastAsia"/>
          <w:b/>
          <w:sz w:val="32"/>
          <w:lang w:eastAsia="zh-CN"/>
        </w:rPr>
        <w:t>纺织大学</w:t>
      </w:r>
    </w:p>
    <w:tbl>
      <w:tblPr>
        <w:tblStyle w:val="aff1"/>
        <w:tblpPr w:leftFromText="180" w:rightFromText="180" w:vertAnchor="text" w:horzAnchor="margin" w:tblpY="792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664"/>
      </w:tblGrid>
      <w:tr w:rsidR="00EB3C24" w:rsidRPr="00EB3C24" w14:paraId="506BF796" w14:textId="77777777" w:rsidTr="00EB3C24">
        <w:tc>
          <w:tcPr>
            <w:tcW w:w="9464" w:type="dxa"/>
            <w:gridSpan w:val="6"/>
            <w:vAlign w:val="center"/>
          </w:tcPr>
          <w:p w14:paraId="2D55D227" w14:textId="77777777" w:rsidR="00EB3C24" w:rsidRPr="00EB3C24" w:rsidRDefault="00EB3C24" w:rsidP="00EB3C24">
            <w:pPr>
              <w:rPr>
                <w:rFonts w:ascii="宋体" w:eastAsia="宋体" w:hAnsi="宋体"/>
                <w:lang w:eastAsia="zh-CN"/>
              </w:rPr>
            </w:pPr>
            <w:r w:rsidRPr="00EB3C24">
              <w:rPr>
                <w:rFonts w:ascii="宋体" w:eastAsia="宋体" w:hAnsi="宋体"/>
                <w:b/>
                <w:sz w:val="20"/>
                <w:lang w:eastAsia="zh-CN"/>
              </w:rPr>
              <w:t>基本信息（由学生本人填写）</w:t>
            </w:r>
          </w:p>
        </w:tc>
      </w:tr>
      <w:tr w:rsidR="00EB3C24" w:rsidRPr="00EB3C24" w14:paraId="4BF39D1B" w14:textId="77777777" w:rsidTr="00EB3C24">
        <w:tc>
          <w:tcPr>
            <w:tcW w:w="1560" w:type="dxa"/>
            <w:vAlign w:val="center"/>
          </w:tcPr>
          <w:p w14:paraId="59061207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proofErr w:type="spellStart"/>
            <w:r w:rsidRPr="00EB3C24">
              <w:rPr>
                <w:rFonts w:ascii="宋体" w:eastAsia="宋体" w:hAnsi="宋体"/>
                <w:sz w:val="20"/>
              </w:rPr>
              <w:t>学生姓名</w:t>
            </w:r>
            <w:proofErr w:type="spellEnd"/>
          </w:p>
        </w:tc>
        <w:tc>
          <w:tcPr>
            <w:tcW w:w="1560" w:type="dxa"/>
            <w:vAlign w:val="center"/>
          </w:tcPr>
          <w:p w14:paraId="58EE7CE5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  <w:tc>
          <w:tcPr>
            <w:tcW w:w="1560" w:type="dxa"/>
            <w:vAlign w:val="center"/>
          </w:tcPr>
          <w:p w14:paraId="503A3BA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学号</w:t>
            </w:r>
          </w:p>
        </w:tc>
        <w:tc>
          <w:tcPr>
            <w:tcW w:w="1560" w:type="dxa"/>
            <w:vAlign w:val="center"/>
          </w:tcPr>
          <w:p w14:paraId="6510378F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  <w:tc>
          <w:tcPr>
            <w:tcW w:w="1560" w:type="dxa"/>
            <w:vAlign w:val="center"/>
          </w:tcPr>
          <w:p w14:paraId="3A304F60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专业</w:t>
            </w:r>
          </w:p>
        </w:tc>
        <w:tc>
          <w:tcPr>
            <w:tcW w:w="1664" w:type="dxa"/>
            <w:vAlign w:val="center"/>
          </w:tcPr>
          <w:p w14:paraId="6A61FB53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</w:tr>
      <w:tr w:rsidR="00EB3C24" w:rsidRPr="00EB3C24" w14:paraId="69F0037F" w14:textId="77777777" w:rsidTr="00EB3C24">
        <w:tc>
          <w:tcPr>
            <w:tcW w:w="3120" w:type="dxa"/>
            <w:gridSpan w:val="2"/>
            <w:vAlign w:val="center"/>
          </w:tcPr>
          <w:p w14:paraId="5BDEFB9C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实习单位</w:t>
            </w:r>
          </w:p>
        </w:tc>
        <w:tc>
          <w:tcPr>
            <w:tcW w:w="1560" w:type="dxa"/>
            <w:vAlign w:val="center"/>
          </w:tcPr>
          <w:p w14:paraId="1467719B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所在部门</w:t>
            </w:r>
          </w:p>
        </w:tc>
        <w:tc>
          <w:tcPr>
            <w:tcW w:w="1560" w:type="dxa"/>
            <w:vAlign w:val="center"/>
          </w:tcPr>
          <w:p w14:paraId="5F7E0A4B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  <w:tc>
          <w:tcPr>
            <w:tcW w:w="1560" w:type="dxa"/>
            <w:vAlign w:val="center"/>
          </w:tcPr>
          <w:p w14:paraId="015DC7E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联系方式</w:t>
            </w:r>
          </w:p>
        </w:tc>
        <w:tc>
          <w:tcPr>
            <w:tcW w:w="1664" w:type="dxa"/>
            <w:vAlign w:val="center"/>
          </w:tcPr>
          <w:p w14:paraId="05CB7910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</w:tr>
      <w:tr w:rsidR="00EB3C24" w:rsidRPr="00EB3C24" w14:paraId="3F86545C" w14:textId="77777777" w:rsidTr="00EB3C24">
        <w:tc>
          <w:tcPr>
            <w:tcW w:w="3120" w:type="dxa"/>
            <w:gridSpan w:val="2"/>
            <w:vAlign w:val="center"/>
          </w:tcPr>
          <w:p w14:paraId="37C31CA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实习单位指导教师</w:t>
            </w:r>
          </w:p>
        </w:tc>
        <w:tc>
          <w:tcPr>
            <w:tcW w:w="1560" w:type="dxa"/>
            <w:vAlign w:val="center"/>
          </w:tcPr>
          <w:p w14:paraId="532FE4E6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职务/职称</w:t>
            </w:r>
          </w:p>
        </w:tc>
        <w:tc>
          <w:tcPr>
            <w:tcW w:w="1560" w:type="dxa"/>
            <w:vAlign w:val="center"/>
          </w:tcPr>
          <w:p w14:paraId="6F6D3367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  <w:tc>
          <w:tcPr>
            <w:tcW w:w="1560" w:type="dxa"/>
            <w:vAlign w:val="center"/>
          </w:tcPr>
          <w:p w14:paraId="4B59ED2E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联系方式</w:t>
            </w:r>
          </w:p>
        </w:tc>
        <w:tc>
          <w:tcPr>
            <w:tcW w:w="1664" w:type="dxa"/>
            <w:vAlign w:val="center"/>
          </w:tcPr>
          <w:p w14:paraId="53ECD3C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</w:tr>
      <w:tr w:rsidR="00EB3C24" w:rsidRPr="00EB3C24" w14:paraId="4CBD6A35" w14:textId="77777777" w:rsidTr="00EB3C24">
        <w:trPr>
          <w:trHeight w:val="1095"/>
        </w:trPr>
        <w:tc>
          <w:tcPr>
            <w:tcW w:w="1560" w:type="dxa"/>
            <w:vAlign w:val="center"/>
          </w:tcPr>
          <w:p w14:paraId="1F5F350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proofErr w:type="spellStart"/>
            <w:r w:rsidRPr="00EB3C24">
              <w:rPr>
                <w:rFonts w:ascii="宋体" w:eastAsia="宋体" w:hAnsi="宋体"/>
                <w:sz w:val="20"/>
              </w:rPr>
              <w:t>实习岗位</w:t>
            </w:r>
            <w:proofErr w:type="spellEnd"/>
          </w:p>
        </w:tc>
        <w:tc>
          <w:tcPr>
            <w:tcW w:w="1560" w:type="dxa"/>
            <w:vAlign w:val="center"/>
          </w:tcPr>
          <w:p w14:paraId="2282EF38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  <w:tc>
          <w:tcPr>
            <w:tcW w:w="1560" w:type="dxa"/>
            <w:vAlign w:val="center"/>
          </w:tcPr>
          <w:p w14:paraId="141FF35D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实习起止时间</w:t>
            </w:r>
          </w:p>
        </w:tc>
        <w:tc>
          <w:tcPr>
            <w:tcW w:w="1560" w:type="dxa"/>
            <w:vAlign w:val="center"/>
          </w:tcPr>
          <w:p w14:paraId="28C7FD38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自    年  月  日</w:t>
            </w:r>
          </w:p>
        </w:tc>
        <w:tc>
          <w:tcPr>
            <w:tcW w:w="1560" w:type="dxa"/>
            <w:vAlign w:val="center"/>
          </w:tcPr>
          <w:p w14:paraId="1B4A1D4B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至    年  月  日</w:t>
            </w:r>
          </w:p>
        </w:tc>
        <w:tc>
          <w:tcPr>
            <w:tcW w:w="1664" w:type="dxa"/>
            <w:vAlign w:val="center"/>
          </w:tcPr>
          <w:p w14:paraId="055298D2" w14:textId="77777777" w:rsidR="00EB3C24" w:rsidRPr="00EB3C24" w:rsidRDefault="00EB3C24" w:rsidP="00EB3C24">
            <w:pPr>
              <w:rPr>
                <w:rFonts w:ascii="宋体" w:eastAsia="宋体" w:hAnsi="宋体"/>
              </w:rPr>
            </w:pPr>
          </w:p>
        </w:tc>
      </w:tr>
    </w:tbl>
    <w:p w14:paraId="7A3383F2" w14:textId="77777777" w:rsidR="00EB3C24" w:rsidRPr="00EB3C24" w:rsidRDefault="00EB3C24" w:rsidP="00EB3C24">
      <w:pPr>
        <w:jc w:val="center"/>
        <w:rPr>
          <w:rFonts w:ascii="宋体" w:eastAsia="宋体" w:hAnsi="宋体"/>
          <w:lang w:eastAsia="zh-CN"/>
        </w:rPr>
      </w:pPr>
      <w:r w:rsidRPr="00EB3C24">
        <w:rPr>
          <w:rFonts w:ascii="宋体" w:eastAsia="宋体" w:hAnsi="宋体"/>
          <w:b/>
          <w:sz w:val="28"/>
          <w:lang w:eastAsia="zh-CN"/>
        </w:rPr>
        <w:t>学生</w:t>
      </w:r>
      <w:r w:rsidRPr="00EB3C24">
        <w:rPr>
          <w:rFonts w:ascii="宋体" w:eastAsia="宋体" w:hAnsi="宋体" w:cs="微软雅黑" w:hint="eastAsia"/>
          <w:b/>
          <w:sz w:val="28"/>
          <w:lang w:eastAsia="zh-CN"/>
        </w:rPr>
        <w:t>岗</w:t>
      </w:r>
      <w:r w:rsidRPr="00EB3C24">
        <w:rPr>
          <w:rFonts w:ascii="宋体" w:eastAsia="宋体" w:hAnsi="宋体" w:cs="MS Mincho" w:hint="eastAsia"/>
          <w:b/>
          <w:sz w:val="28"/>
          <w:lang w:eastAsia="zh-CN"/>
        </w:rPr>
        <w:t>位</w:t>
      </w:r>
      <w:r w:rsidRPr="00EB3C24">
        <w:rPr>
          <w:rFonts w:ascii="宋体" w:eastAsia="宋体" w:hAnsi="宋体" w:cs="微软雅黑" w:hint="eastAsia"/>
          <w:b/>
          <w:sz w:val="28"/>
          <w:lang w:eastAsia="zh-CN"/>
        </w:rPr>
        <w:t>实习单</w:t>
      </w:r>
      <w:r w:rsidRPr="00EB3C24">
        <w:rPr>
          <w:rFonts w:ascii="宋体" w:eastAsia="宋体" w:hAnsi="宋体" w:cs="MS Mincho" w:hint="eastAsia"/>
          <w:b/>
          <w:sz w:val="28"/>
          <w:lang w:eastAsia="zh-CN"/>
        </w:rPr>
        <w:t>位</w:t>
      </w:r>
      <w:r w:rsidRPr="00EB3C24">
        <w:rPr>
          <w:rFonts w:ascii="宋体" w:eastAsia="宋体" w:hAnsi="宋体" w:cs="微软雅黑" w:hint="eastAsia"/>
          <w:b/>
          <w:sz w:val="28"/>
          <w:lang w:eastAsia="zh-CN"/>
        </w:rPr>
        <w:t>鉴</w:t>
      </w:r>
      <w:r w:rsidRPr="00EB3C24">
        <w:rPr>
          <w:rFonts w:ascii="宋体" w:eastAsia="宋体" w:hAnsi="宋体" w:cs="MS Mincho" w:hint="eastAsia"/>
          <w:b/>
          <w:sz w:val="28"/>
          <w:lang w:eastAsia="zh-CN"/>
        </w:rPr>
        <w:t>定与</w:t>
      </w:r>
      <w:r w:rsidRPr="00EB3C24">
        <w:rPr>
          <w:rFonts w:ascii="宋体" w:eastAsia="宋体" w:hAnsi="宋体" w:cs="微软雅黑" w:hint="eastAsia"/>
          <w:b/>
          <w:sz w:val="28"/>
          <w:lang w:eastAsia="zh-CN"/>
        </w:rPr>
        <w:t>评</w:t>
      </w:r>
      <w:r w:rsidRPr="00EB3C24">
        <w:rPr>
          <w:rFonts w:ascii="宋体" w:eastAsia="宋体" w:hAnsi="宋体" w:cs="MS Mincho" w:hint="eastAsia"/>
          <w:b/>
          <w:sz w:val="28"/>
          <w:lang w:eastAsia="zh-CN"/>
        </w:rPr>
        <w:t>价表</w:t>
      </w:r>
    </w:p>
    <w:p w14:paraId="547031B3" w14:textId="77777777" w:rsidR="00B06F5E" w:rsidRPr="00EB3C24" w:rsidRDefault="00B06F5E">
      <w:pPr>
        <w:rPr>
          <w:rFonts w:ascii="宋体" w:eastAsia="宋体" w:hAnsi="宋体"/>
          <w:lang w:eastAsia="zh-CN"/>
        </w:rPr>
      </w:pPr>
    </w:p>
    <w:p w14:paraId="181E265C" w14:textId="77777777" w:rsidR="00B06F5E" w:rsidRPr="00EB3C24" w:rsidRDefault="00B06F5E">
      <w:pPr>
        <w:rPr>
          <w:rFonts w:ascii="宋体" w:eastAsia="宋体" w:hAnsi="宋体"/>
          <w:lang w:eastAsia="zh-CN"/>
        </w:rPr>
      </w:pPr>
    </w:p>
    <w:p w14:paraId="57B2473A" w14:textId="77777777" w:rsidR="00B06F5E" w:rsidRPr="00EB3C24" w:rsidRDefault="00000000">
      <w:pPr>
        <w:rPr>
          <w:rFonts w:ascii="宋体" w:eastAsia="宋体" w:hAnsi="宋体"/>
          <w:lang w:eastAsia="zh-CN"/>
        </w:rPr>
      </w:pPr>
      <w:r w:rsidRPr="00EB3C24">
        <w:rPr>
          <w:rFonts w:ascii="宋体" w:eastAsia="宋体" w:hAnsi="宋体"/>
          <w:sz w:val="20"/>
          <w:lang w:eastAsia="zh-CN"/>
        </w:rPr>
        <w:t>实习鉴定（由实习单位指导教师填写，在分数列填写相应的分数，各项目分数满分为题</w:t>
      </w:r>
      <w:proofErr w:type="gramStart"/>
      <w:r w:rsidRPr="00EB3C24">
        <w:rPr>
          <w:rFonts w:ascii="宋体" w:eastAsia="宋体" w:hAnsi="宋体"/>
          <w:sz w:val="20"/>
          <w:lang w:eastAsia="zh-CN"/>
        </w:rPr>
        <w:t>述项目</w:t>
      </w:r>
      <w:proofErr w:type="gramEnd"/>
      <w:r w:rsidRPr="00EB3C24">
        <w:rPr>
          <w:rFonts w:ascii="宋体" w:eastAsia="宋体" w:hAnsi="宋体"/>
          <w:sz w:val="20"/>
          <w:lang w:eastAsia="zh-CN"/>
        </w:rPr>
        <w:t>满分）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42"/>
        <w:gridCol w:w="3438"/>
        <w:gridCol w:w="2340"/>
        <w:gridCol w:w="2444"/>
      </w:tblGrid>
      <w:tr w:rsidR="00B06F5E" w:rsidRPr="00EB3C24" w14:paraId="6F2D6584" w14:textId="77777777" w:rsidTr="00EB3C24">
        <w:tc>
          <w:tcPr>
            <w:tcW w:w="1242" w:type="dxa"/>
            <w:vMerge w:val="restart"/>
            <w:vAlign w:val="center"/>
          </w:tcPr>
          <w:p w14:paraId="6D635190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实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习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鉴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定</w:t>
            </w:r>
          </w:p>
        </w:tc>
        <w:tc>
          <w:tcPr>
            <w:tcW w:w="3438" w:type="dxa"/>
            <w:vAlign w:val="center"/>
          </w:tcPr>
          <w:p w14:paraId="163CE4D2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项目</w:t>
            </w:r>
          </w:p>
        </w:tc>
        <w:tc>
          <w:tcPr>
            <w:tcW w:w="2340" w:type="dxa"/>
            <w:vAlign w:val="center"/>
          </w:tcPr>
          <w:p w14:paraId="39230828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满分</w:t>
            </w:r>
          </w:p>
        </w:tc>
        <w:tc>
          <w:tcPr>
            <w:tcW w:w="2444" w:type="dxa"/>
            <w:vAlign w:val="center"/>
          </w:tcPr>
          <w:p w14:paraId="0FFCC565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分数</w:t>
            </w:r>
          </w:p>
        </w:tc>
      </w:tr>
      <w:tr w:rsidR="00B06F5E" w:rsidRPr="00EB3C24" w14:paraId="739E0B9C" w14:textId="77777777" w:rsidTr="00EB3C24">
        <w:tc>
          <w:tcPr>
            <w:tcW w:w="1242" w:type="dxa"/>
            <w:vMerge/>
          </w:tcPr>
          <w:p w14:paraId="3B9C7124" w14:textId="77777777" w:rsidR="00B06F5E" w:rsidRPr="00EB3C24" w:rsidRDefault="00B06F5E">
            <w:pPr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7BAD330A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遵规守纪</w:t>
            </w:r>
          </w:p>
        </w:tc>
        <w:tc>
          <w:tcPr>
            <w:tcW w:w="2340" w:type="dxa"/>
            <w:vAlign w:val="center"/>
          </w:tcPr>
          <w:p w14:paraId="3E8BF2FB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20</w:t>
            </w:r>
          </w:p>
        </w:tc>
        <w:tc>
          <w:tcPr>
            <w:tcW w:w="2444" w:type="dxa"/>
            <w:vAlign w:val="center"/>
          </w:tcPr>
          <w:p w14:paraId="19F553D6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  <w:tr w:rsidR="00B06F5E" w:rsidRPr="00EB3C24" w14:paraId="28C496DA" w14:textId="77777777" w:rsidTr="00EB3C24">
        <w:tc>
          <w:tcPr>
            <w:tcW w:w="1242" w:type="dxa"/>
            <w:vMerge/>
          </w:tcPr>
          <w:p w14:paraId="11305BD5" w14:textId="77777777" w:rsidR="00B06F5E" w:rsidRPr="00EB3C24" w:rsidRDefault="00B06F5E">
            <w:pPr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073FAD1C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职业素养</w:t>
            </w:r>
          </w:p>
        </w:tc>
        <w:tc>
          <w:tcPr>
            <w:tcW w:w="2340" w:type="dxa"/>
            <w:vAlign w:val="center"/>
          </w:tcPr>
          <w:p w14:paraId="30E0BD86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20</w:t>
            </w:r>
          </w:p>
        </w:tc>
        <w:tc>
          <w:tcPr>
            <w:tcW w:w="2444" w:type="dxa"/>
            <w:vAlign w:val="center"/>
          </w:tcPr>
          <w:p w14:paraId="38D399EB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  <w:tr w:rsidR="00B06F5E" w:rsidRPr="00EB3C24" w14:paraId="3A49E92D" w14:textId="77777777" w:rsidTr="00EB3C24">
        <w:tc>
          <w:tcPr>
            <w:tcW w:w="1242" w:type="dxa"/>
            <w:vMerge/>
          </w:tcPr>
          <w:p w14:paraId="18DBF1CE" w14:textId="77777777" w:rsidR="00B06F5E" w:rsidRPr="00EB3C24" w:rsidRDefault="00B06F5E">
            <w:pPr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48D81FB0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专业能力</w:t>
            </w:r>
          </w:p>
        </w:tc>
        <w:tc>
          <w:tcPr>
            <w:tcW w:w="2340" w:type="dxa"/>
            <w:vAlign w:val="center"/>
          </w:tcPr>
          <w:p w14:paraId="26447117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40</w:t>
            </w:r>
          </w:p>
        </w:tc>
        <w:tc>
          <w:tcPr>
            <w:tcW w:w="2444" w:type="dxa"/>
            <w:vAlign w:val="center"/>
          </w:tcPr>
          <w:p w14:paraId="2AB34424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  <w:tr w:rsidR="00B06F5E" w:rsidRPr="00EB3C24" w14:paraId="250272BA" w14:textId="77777777" w:rsidTr="00EB3C24">
        <w:tc>
          <w:tcPr>
            <w:tcW w:w="1242" w:type="dxa"/>
            <w:vMerge/>
          </w:tcPr>
          <w:p w14:paraId="408343DB" w14:textId="77777777" w:rsidR="00B06F5E" w:rsidRPr="00EB3C24" w:rsidRDefault="00B06F5E">
            <w:pPr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06CF009A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团队合作</w:t>
            </w:r>
          </w:p>
        </w:tc>
        <w:tc>
          <w:tcPr>
            <w:tcW w:w="2340" w:type="dxa"/>
            <w:vAlign w:val="center"/>
          </w:tcPr>
          <w:p w14:paraId="4E56D7D4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10</w:t>
            </w:r>
          </w:p>
        </w:tc>
        <w:tc>
          <w:tcPr>
            <w:tcW w:w="2444" w:type="dxa"/>
            <w:vAlign w:val="center"/>
          </w:tcPr>
          <w:p w14:paraId="74A2CF95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  <w:tr w:rsidR="00B06F5E" w:rsidRPr="00EB3C24" w14:paraId="4704AB4C" w14:textId="77777777" w:rsidTr="00EB3C24">
        <w:tc>
          <w:tcPr>
            <w:tcW w:w="1242" w:type="dxa"/>
            <w:vMerge/>
          </w:tcPr>
          <w:p w14:paraId="69F81D1D" w14:textId="77777777" w:rsidR="00B06F5E" w:rsidRPr="00EB3C24" w:rsidRDefault="00B06F5E">
            <w:pPr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6E81CFAD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创新意识</w:t>
            </w:r>
          </w:p>
        </w:tc>
        <w:tc>
          <w:tcPr>
            <w:tcW w:w="2340" w:type="dxa"/>
            <w:vAlign w:val="center"/>
          </w:tcPr>
          <w:p w14:paraId="05092081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10</w:t>
            </w:r>
          </w:p>
        </w:tc>
        <w:tc>
          <w:tcPr>
            <w:tcW w:w="2444" w:type="dxa"/>
            <w:vAlign w:val="center"/>
          </w:tcPr>
          <w:p w14:paraId="4A30A3B1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  <w:tr w:rsidR="00B06F5E" w:rsidRPr="00EB3C24" w14:paraId="6D869F2A" w14:textId="77777777" w:rsidTr="00EB3C24">
        <w:tc>
          <w:tcPr>
            <w:tcW w:w="1242" w:type="dxa"/>
            <w:vAlign w:val="center"/>
          </w:tcPr>
          <w:p w14:paraId="192C4EF7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3438" w:type="dxa"/>
            <w:vAlign w:val="center"/>
          </w:tcPr>
          <w:p w14:paraId="53DE10BA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综合分数（取整）</w:t>
            </w:r>
          </w:p>
        </w:tc>
        <w:tc>
          <w:tcPr>
            <w:tcW w:w="2340" w:type="dxa"/>
            <w:vAlign w:val="center"/>
          </w:tcPr>
          <w:p w14:paraId="093495DA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444" w:type="dxa"/>
            <w:vAlign w:val="center"/>
          </w:tcPr>
          <w:p w14:paraId="41657D59" w14:textId="77777777" w:rsidR="00B06F5E" w:rsidRPr="00EB3C24" w:rsidRDefault="00B06F5E">
            <w:pPr>
              <w:jc w:val="center"/>
              <w:rPr>
                <w:rFonts w:ascii="宋体" w:eastAsia="宋体" w:hAnsi="宋体"/>
              </w:rPr>
            </w:pPr>
          </w:p>
        </w:tc>
      </w:tr>
    </w:tbl>
    <w:p w14:paraId="6094F44F" w14:textId="77777777" w:rsidR="00B06F5E" w:rsidRPr="00EB3C24" w:rsidRDefault="00B06F5E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8330"/>
      </w:tblGrid>
      <w:tr w:rsidR="00B06F5E" w:rsidRPr="00EB3C24" w14:paraId="7D2830EB" w14:textId="77777777" w:rsidTr="00EB3C24">
        <w:tc>
          <w:tcPr>
            <w:tcW w:w="1134" w:type="dxa"/>
            <w:vAlign w:val="center"/>
          </w:tcPr>
          <w:p w14:paraId="4D6D63D3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r w:rsidRPr="00EB3C24">
              <w:rPr>
                <w:rFonts w:ascii="宋体" w:eastAsia="宋体" w:hAnsi="宋体"/>
                <w:sz w:val="20"/>
              </w:rPr>
              <w:t>综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合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评</w:t>
            </w:r>
            <w:r w:rsidRPr="00EB3C24">
              <w:rPr>
                <w:rFonts w:ascii="宋体" w:eastAsia="宋体" w:hAnsi="宋体"/>
                <w:sz w:val="20"/>
              </w:rPr>
              <w:br/>
            </w:r>
            <w:r w:rsidRPr="00EB3C24">
              <w:rPr>
                <w:rFonts w:ascii="宋体" w:eastAsia="宋体" w:hAnsi="宋体"/>
                <w:sz w:val="20"/>
              </w:rPr>
              <w:br/>
              <w:t>价</w:t>
            </w:r>
          </w:p>
        </w:tc>
        <w:tc>
          <w:tcPr>
            <w:tcW w:w="8330" w:type="dxa"/>
          </w:tcPr>
          <w:p w14:paraId="789B696B" w14:textId="77777777" w:rsidR="00B06F5E" w:rsidRPr="00EB3C24" w:rsidRDefault="00000000">
            <w:pPr>
              <w:rPr>
                <w:rFonts w:ascii="宋体" w:eastAsia="宋体" w:hAnsi="宋体"/>
                <w:lang w:eastAsia="zh-CN"/>
              </w:rPr>
            </w:pPr>
            <w:r w:rsidRPr="00EB3C24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EB3C24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EB3C24">
              <w:rPr>
                <w:rFonts w:ascii="宋体" w:eastAsia="宋体" w:hAnsi="宋体"/>
                <w:sz w:val="20"/>
                <w:lang w:eastAsia="zh-CN"/>
              </w:rPr>
              <w:br/>
            </w:r>
            <w:r w:rsidRPr="00EB3C24">
              <w:rPr>
                <w:rFonts w:ascii="宋体" w:eastAsia="宋体" w:hAnsi="宋体"/>
                <w:sz w:val="20"/>
                <w:lang w:eastAsia="zh-CN"/>
              </w:rPr>
              <w:br/>
              <w:t>实习单位指导教师签名：</w:t>
            </w:r>
            <w:r w:rsidRPr="00EB3C24">
              <w:rPr>
                <w:rFonts w:ascii="宋体" w:eastAsia="宋体" w:hAnsi="宋体"/>
                <w:sz w:val="20"/>
                <w:lang w:eastAsia="zh-CN"/>
              </w:rPr>
              <w:br/>
              <w:t>（实习单位盖章）    年  月  日</w:t>
            </w:r>
          </w:p>
        </w:tc>
      </w:tr>
    </w:tbl>
    <w:p w14:paraId="09E99BBD" w14:textId="77777777" w:rsidR="00B06F5E" w:rsidRPr="00EB3C24" w:rsidRDefault="00B06F5E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8330"/>
      </w:tblGrid>
      <w:tr w:rsidR="00B06F5E" w:rsidRPr="00EB3C24" w14:paraId="79FE4352" w14:textId="77777777" w:rsidTr="00EB3C24">
        <w:trPr>
          <w:trHeight w:val="1024"/>
        </w:trPr>
        <w:tc>
          <w:tcPr>
            <w:tcW w:w="1134" w:type="dxa"/>
            <w:vAlign w:val="center"/>
          </w:tcPr>
          <w:p w14:paraId="62085895" w14:textId="77777777" w:rsidR="00B06F5E" w:rsidRPr="00EB3C24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EB3C24">
              <w:rPr>
                <w:rFonts w:ascii="宋体" w:eastAsia="宋体" w:hAnsi="宋体"/>
                <w:sz w:val="20"/>
              </w:rPr>
              <w:t>备注</w:t>
            </w:r>
            <w:proofErr w:type="spellEnd"/>
          </w:p>
        </w:tc>
        <w:tc>
          <w:tcPr>
            <w:tcW w:w="8330" w:type="dxa"/>
          </w:tcPr>
          <w:p w14:paraId="07B87E20" w14:textId="77777777" w:rsidR="00EB3C24" w:rsidRDefault="00EB3C24">
            <w:pPr>
              <w:rPr>
                <w:rFonts w:ascii="宋体" w:eastAsia="宋体" w:hAnsi="宋体"/>
                <w:sz w:val="20"/>
                <w:lang w:eastAsia="zh-CN"/>
              </w:rPr>
            </w:pPr>
          </w:p>
          <w:p w14:paraId="753B2B6F" w14:textId="25ECC7C4" w:rsidR="00B06F5E" w:rsidRPr="00EB3C24" w:rsidRDefault="00000000">
            <w:pPr>
              <w:rPr>
                <w:rFonts w:ascii="宋体" w:eastAsia="宋体" w:hAnsi="宋体"/>
                <w:lang w:eastAsia="zh-CN"/>
              </w:rPr>
            </w:pPr>
            <w:r w:rsidRPr="00EB3C24">
              <w:rPr>
                <w:rFonts w:ascii="宋体" w:eastAsia="宋体" w:hAnsi="宋体"/>
                <w:sz w:val="20"/>
                <w:lang w:eastAsia="zh-CN"/>
              </w:rPr>
              <w:t>本实习鉴定由实习单位指导教师在学生岗位实习结束后，根据学习表现做出客观公正的评价。</w:t>
            </w:r>
          </w:p>
        </w:tc>
      </w:tr>
      <w:bookmarkEnd w:id="0"/>
    </w:tbl>
    <w:p w14:paraId="2A69A6B0" w14:textId="77777777" w:rsidR="00A046D0" w:rsidRPr="00EB3C24" w:rsidRDefault="00A046D0">
      <w:pPr>
        <w:rPr>
          <w:rFonts w:ascii="宋体" w:eastAsia="宋体" w:hAnsi="宋体"/>
          <w:lang w:eastAsia="zh-CN"/>
        </w:rPr>
      </w:pPr>
    </w:p>
    <w:sectPr w:rsidR="00A046D0" w:rsidRPr="00EB3C2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946546">
    <w:abstractNumId w:val="8"/>
  </w:num>
  <w:num w:numId="2" w16cid:durableId="145054207">
    <w:abstractNumId w:val="6"/>
  </w:num>
  <w:num w:numId="3" w16cid:durableId="150341180">
    <w:abstractNumId w:val="5"/>
  </w:num>
  <w:num w:numId="4" w16cid:durableId="1124150540">
    <w:abstractNumId w:val="4"/>
  </w:num>
  <w:num w:numId="5" w16cid:durableId="104812838">
    <w:abstractNumId w:val="7"/>
  </w:num>
  <w:num w:numId="6" w16cid:durableId="878398194">
    <w:abstractNumId w:val="3"/>
  </w:num>
  <w:num w:numId="7" w16cid:durableId="1433548745">
    <w:abstractNumId w:val="2"/>
  </w:num>
  <w:num w:numId="8" w16cid:durableId="1144542007">
    <w:abstractNumId w:val="1"/>
  </w:num>
  <w:num w:numId="9" w16cid:durableId="94962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6D0"/>
    <w:rsid w:val="00AA1D8D"/>
    <w:rsid w:val="00B06F5E"/>
    <w:rsid w:val="00B47730"/>
    <w:rsid w:val="00CB0664"/>
    <w:rsid w:val="00EB3C24"/>
    <w:rsid w:val="00FB16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12AC1"/>
  <w14:defaultImageDpi w14:val="300"/>
  <w15:docId w15:val="{7C8C61E1-A25E-457A-8A11-119BE9F1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184</Words>
  <Characters>188</Characters>
  <Application>Microsoft Office Word</Application>
  <DocSecurity>0</DocSecurity>
  <Lines>62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景 李</cp:lastModifiedBy>
  <cp:revision>2</cp:revision>
  <dcterms:created xsi:type="dcterms:W3CDTF">2013-12-23T23:15:00Z</dcterms:created>
  <dcterms:modified xsi:type="dcterms:W3CDTF">2025-07-30T12:17:00Z</dcterms:modified>
  <cp:category/>
</cp:coreProperties>
</file>